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Plano de negocio TEMSPEST Angola: canal Warzone com patrocinios de marcas locais de telecomunicacoes.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